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1F7A9FE3" wp14:textId="77777777">
      <w:pPr>
        <w:pStyle w:val="Title"/>
      </w:pPr>
      <w:r>
        <w:t>Irányítástechnikai alapok portfólió</w:t>
      </w:r>
    </w:p>
    <w:p xmlns:wp14="http://schemas.microsoft.com/office/word/2010/wordml" w14:paraId="627CA647" wp14:textId="77777777">
      <w:r>
        <w:t>Tantárgy neve: Irányítástechnikai alapok</w:t>
      </w:r>
    </w:p>
    <w:p xmlns:wp14="http://schemas.microsoft.com/office/word/2010/wordml" w14:paraId="4BF8CFD4" wp14:textId="2B37FCAD">
      <w:r w:rsidR="5B6904A4">
        <w:rPr/>
        <w:t xml:space="preserve">Projekt </w:t>
      </w:r>
      <w:r w:rsidR="5B6904A4">
        <w:rPr/>
        <w:t>készítője</w:t>
      </w:r>
      <w:r w:rsidR="5B6904A4">
        <w:rPr/>
        <w:t>: L</w:t>
      </w:r>
      <w:r w:rsidR="5B6904A4">
        <w:rPr/>
        <w:t>ukács</w:t>
      </w:r>
      <w:r w:rsidR="5B6904A4">
        <w:rPr/>
        <w:t>i Levente</w:t>
      </w:r>
    </w:p>
    <w:p xmlns:wp14="http://schemas.microsoft.com/office/word/2010/wordml" w14:paraId="671D3B0F" wp14:textId="1C66390F">
      <w:r w:rsidR="5B6904A4">
        <w:rPr/>
        <w:t>Osztály</w:t>
      </w:r>
      <w:r w:rsidR="5B6904A4">
        <w:rPr/>
        <w:t>: 13.B</w:t>
      </w:r>
    </w:p>
    <w:p xmlns:wp14="http://schemas.microsoft.com/office/word/2010/wordml" w14:paraId="4DF4AFC7" wp14:textId="4CE96F3B">
      <w:r w:rsidR="5B6904A4">
        <w:rPr/>
        <w:t>Dátum</w:t>
      </w:r>
      <w:r w:rsidR="5B6904A4">
        <w:rPr/>
        <w:t>: 2026/03/26</w:t>
      </w:r>
    </w:p>
    <w:p xmlns:wp14="http://schemas.microsoft.com/office/word/2010/wordml" w14:paraId="64C86E27" wp14:textId="77777777">
      <w:r w:rsidR="5B6904A4">
        <w:rPr/>
        <w:t xml:space="preserve">Projekt </w:t>
      </w:r>
      <w:r w:rsidR="5B6904A4">
        <w:rPr/>
        <w:t>címe</w:t>
      </w:r>
      <w:r w:rsidR="5B6904A4">
        <w:rPr/>
        <w:t xml:space="preserve">: </w:t>
      </w:r>
      <w:r w:rsidR="5B6904A4">
        <w:rPr/>
        <w:t>Pneumatikus</w:t>
      </w:r>
      <w:r w:rsidR="5B6904A4">
        <w:rPr/>
        <w:t xml:space="preserve"> </w:t>
      </w:r>
      <w:r w:rsidR="5B6904A4">
        <w:rPr/>
        <w:t>rendszer</w:t>
      </w:r>
      <w:r w:rsidR="5B6904A4">
        <w:rPr/>
        <w:t xml:space="preserve"> </w:t>
      </w:r>
      <w:r w:rsidR="5B6904A4">
        <w:rPr/>
        <w:t>tervezése</w:t>
      </w:r>
      <w:r w:rsidR="5B6904A4">
        <w:rPr/>
        <w:t xml:space="preserve"> </w:t>
      </w:r>
      <w:r w:rsidR="5B6904A4">
        <w:rPr/>
        <w:t>PneuPlus</w:t>
      </w:r>
      <w:r w:rsidR="5B6904A4">
        <w:rPr/>
        <w:t xml:space="preserve"> </w:t>
      </w:r>
      <w:r w:rsidR="5B6904A4">
        <w:rPr/>
        <w:t>segítségével</w:t>
      </w:r>
    </w:p>
    <w:p xmlns:wp14="http://schemas.microsoft.com/office/word/2010/wordml" w14:paraId="4CF3F332" wp14:textId="7C7F4D02"/>
    <w:sdt>
      <w:sdtPr>
        <w:id w:val="1572388727"/>
        <w:docPartObj>
          <w:docPartGallery w:val="Table of Contents"/>
          <w:docPartUnique/>
        </w:docPartObj>
      </w:sdtPr>
      <w:sdtContent>
        <w:p xmlns:wp14="http://schemas.microsoft.com/office/word/2010/wordml" w:rsidP="5B6904A4" w14:paraId="76471758" wp14:textId="7F2AA013">
          <w:pPr>
            <w:pStyle w:val="TOC1"/>
            <w:tabs>
              <w:tab w:val="right" w:leader="dot" w:pos="864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57800736">
            <w:r w:rsidRPr="5B6904A4" w:rsidR="5B6904A4">
              <w:rPr>
                <w:rStyle w:val="Hyperlink"/>
              </w:rPr>
              <w:t>1. A feladat leírása</w:t>
            </w:r>
            <w:r>
              <w:tab/>
            </w:r>
            <w:r>
              <w:fldChar w:fldCharType="begin"/>
            </w:r>
            <w:r>
              <w:instrText xml:space="preserve">PAGEREF _Toc57800736 \h</w:instrText>
            </w:r>
            <w:r>
              <w:fldChar w:fldCharType="separate"/>
            </w:r>
            <w:r w:rsidRPr="5B6904A4" w:rsidR="5B6904A4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5B6904A4" w14:paraId="7E138604" wp14:textId="11573480">
          <w:pPr>
            <w:pStyle w:val="TOC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839003494">
            <w:r w:rsidRPr="5B6904A4" w:rsidR="5B6904A4">
              <w:rPr>
                <w:rStyle w:val="Hyperlink"/>
              </w:rPr>
              <w:t>2. Alapfogalmak</w:t>
            </w:r>
            <w:r>
              <w:tab/>
            </w:r>
            <w:r>
              <w:fldChar w:fldCharType="begin"/>
            </w:r>
            <w:r>
              <w:instrText xml:space="preserve">PAGEREF _Toc1839003494 \h</w:instrText>
            </w:r>
            <w:r>
              <w:fldChar w:fldCharType="separate"/>
            </w:r>
            <w:r w:rsidRPr="5B6904A4" w:rsidR="5B6904A4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5B6904A4" w14:paraId="41C03B49" wp14:textId="2730B2EE">
          <w:pPr>
            <w:pStyle w:val="TOC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63448104">
            <w:r w:rsidRPr="5B6904A4" w:rsidR="5B6904A4">
              <w:rPr>
                <w:rStyle w:val="Hyperlink"/>
              </w:rPr>
              <w:t>3. Felhasznált eszközök</w:t>
            </w:r>
            <w:r>
              <w:tab/>
            </w:r>
            <w:r>
              <w:fldChar w:fldCharType="begin"/>
            </w:r>
            <w:r>
              <w:instrText xml:space="preserve">PAGEREF _Toc163448104 \h</w:instrText>
            </w:r>
            <w:r>
              <w:fldChar w:fldCharType="separate"/>
            </w:r>
            <w:r w:rsidRPr="5B6904A4" w:rsidR="5B6904A4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5B6904A4" w14:paraId="4E976B3E" wp14:textId="39B4199D">
          <w:pPr>
            <w:pStyle w:val="TOC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582053212">
            <w:r w:rsidRPr="5B6904A4" w:rsidR="5B6904A4">
              <w:rPr>
                <w:rStyle w:val="Hyperlink"/>
              </w:rPr>
              <w:t>4. Pneumatikus kapcsolási rajz</w:t>
            </w:r>
            <w:r>
              <w:tab/>
            </w:r>
            <w:r>
              <w:fldChar w:fldCharType="begin"/>
            </w:r>
            <w:r>
              <w:instrText xml:space="preserve">PAGEREF _Toc582053212 \h</w:instrText>
            </w:r>
            <w:r>
              <w:fldChar w:fldCharType="separate"/>
            </w:r>
            <w:r w:rsidRPr="5B6904A4" w:rsidR="5B6904A4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5B6904A4" w14:paraId="16234800" wp14:textId="1B3AF122">
          <w:pPr>
            <w:pStyle w:val="TOC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2139751677">
            <w:r w:rsidRPr="5B6904A4" w:rsidR="5B6904A4">
              <w:rPr>
                <w:rStyle w:val="Hyperlink"/>
              </w:rPr>
              <w:t>5. Működés leírása</w:t>
            </w:r>
            <w:r>
              <w:tab/>
            </w:r>
            <w:r>
              <w:fldChar w:fldCharType="begin"/>
            </w:r>
            <w:r>
              <w:instrText xml:space="preserve">PAGEREF _Toc2139751677 \h</w:instrText>
            </w:r>
            <w:r>
              <w:fldChar w:fldCharType="separate"/>
            </w:r>
            <w:r w:rsidRPr="5B6904A4" w:rsidR="5B6904A4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5B6904A4" w14:paraId="1AF53CCE" wp14:textId="363FB480">
          <w:pPr>
            <w:pStyle w:val="TOC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664057335">
            <w:r w:rsidRPr="5B6904A4" w:rsidR="5B6904A4">
              <w:rPr>
                <w:rStyle w:val="Hyperlink"/>
              </w:rPr>
              <w:t>6. pneumatikai elemek bemutatása</w:t>
            </w:r>
            <w:r>
              <w:tab/>
            </w:r>
            <w:r>
              <w:fldChar w:fldCharType="begin"/>
            </w:r>
            <w:r>
              <w:instrText xml:space="preserve">PAGEREF _Toc664057335 \h</w:instrText>
            </w:r>
            <w:r>
              <w:fldChar w:fldCharType="separate"/>
            </w:r>
            <w:r w:rsidRPr="5B6904A4" w:rsidR="5B6904A4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5B6904A4" w14:paraId="15B9821D" wp14:textId="3E4D00F8">
          <w:pPr>
            <w:pStyle w:val="TOC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70107152">
            <w:r w:rsidRPr="5B6904A4" w:rsidR="5B6904A4">
              <w:rPr>
                <w:rStyle w:val="Hyperlink"/>
              </w:rPr>
              <w:t>7. Következtetések</w:t>
            </w:r>
            <w:r>
              <w:tab/>
            </w:r>
            <w:r>
              <w:fldChar w:fldCharType="begin"/>
            </w:r>
            <w:r>
              <w:instrText xml:space="preserve">PAGEREF _Toc70107152 \h</w:instrText>
            </w:r>
            <w:r>
              <w:fldChar w:fldCharType="separate"/>
            </w:r>
            <w:r w:rsidRPr="5B6904A4" w:rsidR="5B6904A4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5B6904A4" w14:paraId="5821E39C" wp14:textId="3CE4D451">
          <w:pPr>
            <w:pStyle w:val="TOC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263539345">
            <w:r w:rsidRPr="5B6904A4" w:rsidR="5B6904A4">
              <w:rPr>
                <w:rStyle w:val="Hyperlink"/>
              </w:rPr>
              <w:t>8. Önreflexió</w:t>
            </w:r>
            <w:r>
              <w:tab/>
            </w:r>
            <w:r>
              <w:fldChar w:fldCharType="begin"/>
            </w:r>
            <w:r>
              <w:instrText xml:space="preserve">PAGEREF _Toc1263539345 \h</w:instrText>
            </w:r>
            <w:r>
              <w:fldChar w:fldCharType="separate"/>
            </w:r>
            <w:r w:rsidRPr="5B6904A4" w:rsidR="5B6904A4">
              <w:rPr>
                <w:rStyle w:val="Hyperlink"/>
              </w:rPr>
              <w:t>3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14:paraId="0E77590D" wp14:textId="5092A70B"/>
    <w:p xmlns:wp14="http://schemas.microsoft.com/office/word/2010/wordml" w14:paraId="35A35B02" wp14:textId="64BE6EB9">
      <w:r>
        <w:br/>
      </w:r>
    </w:p>
    <w:p xmlns:wp14="http://schemas.microsoft.com/office/word/2010/wordml" w14:paraId="6E93B5E7" wp14:textId="77777777">
      <w:pPr>
        <w:pStyle w:val="Heading1"/>
      </w:pPr>
      <w:bookmarkStart w:name="_Toc57800736" w:id="602448356"/>
      <w:r w:rsidR="5B6904A4">
        <w:rPr/>
        <w:t xml:space="preserve">1. A </w:t>
      </w:r>
      <w:r w:rsidR="5B6904A4">
        <w:rPr/>
        <w:t>feladat</w:t>
      </w:r>
      <w:r w:rsidR="5B6904A4">
        <w:rPr/>
        <w:t xml:space="preserve"> </w:t>
      </w:r>
      <w:r w:rsidR="5B6904A4">
        <w:rPr/>
        <w:t>leírása</w:t>
      </w:r>
      <w:bookmarkEnd w:id="602448356"/>
    </w:p>
    <w:p xmlns:wp14="http://schemas.microsoft.com/office/word/2010/wordml" w14:paraId="6F730DFE" wp14:textId="77777777">
      <w:r w:rsidR="5B6904A4">
        <w:rPr/>
        <w:t>A projekt célja egy egyszerű pneumatikus vezérlőrendszer megtervezése és szimulálása a PneuPlus szoftver segítségével.</w:t>
      </w:r>
      <w:r>
        <w:br/>
      </w:r>
      <w:r>
        <w:br/>
      </w:r>
      <w:r w:rsidR="5B6904A4">
        <w:rPr/>
        <w:t>A feladat során egy olyan rendszert kellett létrehozni, amely:</w:t>
      </w:r>
      <w:r>
        <w:br/>
      </w:r>
      <w:r w:rsidR="5B6904A4">
        <w:rPr/>
        <w:t>- egy munkahengert vezérel</w:t>
      </w:r>
      <w:r>
        <w:br/>
      </w:r>
      <w:r w:rsidR="5B6904A4">
        <w:rPr/>
        <w:t>- gombnyomásra működésbe lép</w:t>
      </w:r>
      <w:r>
        <w:br/>
      </w:r>
      <w:r w:rsidR="5B6904A4">
        <w:rPr/>
        <w:t>- automatikusan visszatér alaphelyzetbe</w:t>
      </w:r>
    </w:p>
    <w:p w:rsidR="5B6904A4" w:rsidP="5B6904A4" w:rsidRDefault="5B6904A4" w14:paraId="0B5FD171" w14:textId="5DBA58A5">
      <w:pPr>
        <w:pStyle w:val="Heading1"/>
      </w:pPr>
    </w:p>
    <w:p w:rsidR="5B6904A4" w:rsidP="5B6904A4" w:rsidRDefault="5B6904A4" w14:paraId="051249F4" w14:textId="2EFD54C2">
      <w:pPr>
        <w:pStyle w:val="Heading1"/>
      </w:pPr>
    </w:p>
    <w:p xmlns:wp14="http://schemas.microsoft.com/office/word/2010/wordml" w14:paraId="45334528" wp14:textId="77777777">
      <w:pPr>
        <w:pStyle w:val="Heading1"/>
      </w:pPr>
      <w:bookmarkStart w:name="_Toc1839003494" w:id="1661281621"/>
      <w:r w:rsidR="5B6904A4">
        <w:rPr/>
        <w:t xml:space="preserve">2. </w:t>
      </w:r>
      <w:r w:rsidR="5B6904A4">
        <w:rPr/>
        <w:t>Alapfogalmak</w:t>
      </w:r>
      <w:bookmarkEnd w:id="1661281621"/>
    </w:p>
    <w:p xmlns:wp14="http://schemas.microsoft.com/office/word/2010/wordml" w14:paraId="0CBDAA8C" wp14:textId="77777777">
      <w:r>
        <w:t>A pneumatikus rendszerek sűrített levegő segítségével működnek.</w:t>
      </w:r>
      <w:r>
        <w:br/>
      </w:r>
      <w:r>
        <w:br/>
      </w:r>
      <w:r>
        <w:t>Fontosabb elemek:</w:t>
      </w:r>
      <w:r>
        <w:br/>
      </w:r>
      <w:r>
        <w:t>- Munkahenger</w:t>
      </w:r>
      <w:r>
        <w:br/>
      </w:r>
      <w:r>
        <w:t>- Szelep</w:t>
      </w:r>
      <w:r>
        <w:br/>
      </w:r>
      <w:r>
        <w:t>- Nyomógomb</w:t>
      </w:r>
      <w:r>
        <w:br/>
      </w:r>
      <w:r>
        <w:t>- Kompresszor</w:t>
      </w:r>
    </w:p>
    <w:p xmlns:wp14="http://schemas.microsoft.com/office/word/2010/wordml" w14:paraId="0D7EE37D" wp14:textId="77777777">
      <w:pPr>
        <w:pStyle w:val="Heading1"/>
      </w:pPr>
      <w:bookmarkStart w:name="_Toc163448104" w:id="1584020847"/>
      <w:r w:rsidR="5B6904A4">
        <w:rPr/>
        <w:t xml:space="preserve">3. </w:t>
      </w:r>
      <w:r w:rsidR="5B6904A4">
        <w:rPr/>
        <w:t>Felhasznált</w:t>
      </w:r>
      <w:r w:rsidR="5B6904A4">
        <w:rPr/>
        <w:t xml:space="preserve"> </w:t>
      </w:r>
      <w:r w:rsidR="5B6904A4">
        <w:rPr/>
        <w:t>eszközök</w:t>
      </w:r>
      <w:bookmarkEnd w:id="1584020847"/>
    </w:p>
    <w:p xmlns:wp14="http://schemas.microsoft.com/office/word/2010/wordml" w14:paraId="15A7CAE8" wp14:textId="77777777">
      <w:r>
        <w:t>- 1 db kétoldali működésű munkahenger</w:t>
      </w:r>
      <w:r>
        <w:br/>
      </w:r>
      <w:r>
        <w:t>- 1 db 5/2-es útszelep</w:t>
      </w:r>
      <w:r>
        <w:br/>
      </w:r>
      <w:r>
        <w:t>- 1 db nyomógombos szelep</w:t>
      </w:r>
      <w:r>
        <w:br/>
      </w:r>
      <w:r>
        <w:t>- csatlakozó vezetékek</w:t>
      </w:r>
      <w:r>
        <w:br/>
      </w:r>
      <w:r>
        <w:t>- levegőforrás</w:t>
      </w:r>
    </w:p>
    <w:p xmlns:wp14="http://schemas.microsoft.com/office/word/2010/wordml" w14:paraId="657321DA" wp14:textId="77777777">
      <w:pPr>
        <w:pStyle w:val="Heading1"/>
      </w:pPr>
      <w:bookmarkStart w:name="_Toc582053212" w:id="452447324"/>
      <w:r w:rsidR="5B6904A4">
        <w:rPr/>
        <w:t xml:space="preserve">4. </w:t>
      </w:r>
      <w:r w:rsidR="5B6904A4">
        <w:rPr/>
        <w:t>Pneumatikus</w:t>
      </w:r>
      <w:r w:rsidR="5B6904A4">
        <w:rPr/>
        <w:t xml:space="preserve"> </w:t>
      </w:r>
      <w:r w:rsidR="5B6904A4">
        <w:rPr/>
        <w:t>kapcsolási</w:t>
      </w:r>
      <w:r w:rsidR="5B6904A4">
        <w:rPr/>
        <w:t xml:space="preserve"> </w:t>
      </w:r>
      <w:r w:rsidR="5B6904A4">
        <w:rPr/>
        <w:t>rajz</w:t>
      </w:r>
      <w:bookmarkEnd w:id="452447324"/>
    </w:p>
    <w:p xmlns:wp14="http://schemas.microsoft.com/office/word/2010/wordml" w14:paraId="64F28F73" wp14:textId="77777777">
      <w:r>
        <w:t>Ide kell beszúrni a PneuPlus-ban készített rajzot.</w:t>
      </w:r>
    </w:p>
    <w:p xmlns:wp14="http://schemas.microsoft.com/office/word/2010/wordml" w14:paraId="47D81F44" wp14:textId="77777777">
      <w:pPr>
        <w:pStyle w:val="Heading1"/>
      </w:pPr>
      <w:bookmarkStart w:name="_Toc2139751677" w:id="567426172"/>
      <w:r w:rsidR="5B6904A4">
        <w:rPr/>
        <w:t xml:space="preserve">5. </w:t>
      </w:r>
      <w:r w:rsidR="5B6904A4">
        <w:rPr/>
        <w:t>Működés</w:t>
      </w:r>
      <w:r w:rsidR="5B6904A4">
        <w:rPr/>
        <w:t xml:space="preserve"> </w:t>
      </w:r>
      <w:r w:rsidR="5B6904A4">
        <w:rPr/>
        <w:t>leírása</w:t>
      </w:r>
      <w:bookmarkEnd w:id="567426172"/>
    </w:p>
    <w:p xmlns:wp14="http://schemas.microsoft.com/office/word/2010/wordml" w14:paraId="11C88BD5" wp14:textId="77777777">
      <w:r w:rsidR="5B6904A4">
        <w:rPr/>
        <w:t xml:space="preserve">1. </w:t>
      </w:r>
      <w:r w:rsidR="5B6904A4">
        <w:rPr/>
        <w:t>Alaphelyzetben</w:t>
      </w:r>
      <w:r w:rsidR="5B6904A4">
        <w:rPr/>
        <w:t xml:space="preserve"> a </w:t>
      </w:r>
      <w:r w:rsidR="5B6904A4">
        <w:rPr/>
        <w:t>munkahenger</w:t>
      </w:r>
      <w:r w:rsidR="5B6904A4">
        <w:rPr/>
        <w:t xml:space="preserve"> </w:t>
      </w:r>
      <w:r w:rsidR="5B6904A4">
        <w:rPr/>
        <w:t>visszahúzott</w:t>
      </w:r>
      <w:r w:rsidR="5B6904A4">
        <w:rPr/>
        <w:t xml:space="preserve"> </w:t>
      </w:r>
      <w:r w:rsidR="5B6904A4">
        <w:rPr/>
        <w:t>állapotban</w:t>
      </w:r>
      <w:r w:rsidR="5B6904A4">
        <w:rPr/>
        <w:t xml:space="preserve"> van</w:t>
      </w:r>
      <w:r>
        <w:br/>
      </w:r>
      <w:r w:rsidR="5B6904A4">
        <w:rPr/>
        <w:t xml:space="preserve">2. A </w:t>
      </w:r>
      <w:r w:rsidR="5B6904A4">
        <w:rPr/>
        <w:t>nyomógomb</w:t>
      </w:r>
      <w:r w:rsidR="5B6904A4">
        <w:rPr/>
        <w:t xml:space="preserve"> </w:t>
      </w:r>
      <w:r w:rsidR="5B6904A4">
        <w:rPr/>
        <w:t>megnyomásakor</w:t>
      </w:r>
      <w:r w:rsidR="5B6904A4">
        <w:rPr/>
        <w:t xml:space="preserve"> a </w:t>
      </w:r>
      <w:r w:rsidR="5B6904A4">
        <w:rPr/>
        <w:t>szelep</w:t>
      </w:r>
      <w:r w:rsidR="5B6904A4">
        <w:rPr/>
        <w:t xml:space="preserve"> átvált</w:t>
      </w:r>
      <w:r>
        <w:br/>
      </w:r>
      <w:r w:rsidR="5B6904A4">
        <w:rPr/>
        <w:t xml:space="preserve">3. A </w:t>
      </w:r>
      <w:r w:rsidR="5B6904A4">
        <w:rPr/>
        <w:t>dugattyú</w:t>
      </w:r>
      <w:r w:rsidR="5B6904A4">
        <w:rPr/>
        <w:t xml:space="preserve"> kitolódik</w:t>
      </w:r>
      <w:r>
        <w:br/>
      </w:r>
      <w:r w:rsidR="5B6904A4">
        <w:rPr/>
        <w:t xml:space="preserve">4. A </w:t>
      </w:r>
      <w:r w:rsidR="5B6904A4">
        <w:rPr/>
        <w:t>gomb</w:t>
      </w:r>
      <w:r w:rsidR="5B6904A4">
        <w:rPr/>
        <w:t xml:space="preserve"> </w:t>
      </w:r>
      <w:r w:rsidR="5B6904A4">
        <w:rPr/>
        <w:t>elengedése</w:t>
      </w:r>
      <w:r w:rsidR="5B6904A4">
        <w:rPr/>
        <w:t xml:space="preserve"> </w:t>
      </w:r>
      <w:r w:rsidR="5B6904A4">
        <w:rPr/>
        <w:t>után</w:t>
      </w:r>
      <w:r w:rsidR="5B6904A4">
        <w:rPr/>
        <w:t xml:space="preserve"> a </w:t>
      </w:r>
      <w:r w:rsidR="5B6904A4">
        <w:rPr/>
        <w:t>rendszer</w:t>
      </w:r>
      <w:r w:rsidR="5B6904A4">
        <w:rPr/>
        <w:t xml:space="preserve"> </w:t>
      </w:r>
      <w:r w:rsidR="5B6904A4">
        <w:rPr/>
        <w:t>visszaáll</w:t>
      </w:r>
    </w:p>
    <w:p w:rsidR="5B6904A4" w:rsidRDefault="5B6904A4" w14:paraId="54851D16" w14:textId="25645F82"/>
    <w:p w:rsidR="5B6904A4" w:rsidRDefault="5B6904A4" w14:paraId="0B052207" w14:textId="3166E927"/>
    <w:p w:rsidR="5B6904A4" w:rsidRDefault="5B6904A4" w14:paraId="390A006E" w14:textId="474D7E35"/>
    <w:p w:rsidR="5B6904A4" w:rsidRDefault="5B6904A4" w14:paraId="4ECD3825" w14:textId="37215E8D"/>
    <w:p xmlns:wp14="http://schemas.microsoft.com/office/word/2010/wordml" w14:paraId="1851CAA6" wp14:textId="6FDD0644">
      <w:pPr>
        <w:pStyle w:val="Heading1"/>
      </w:pPr>
      <w:bookmarkStart w:name="_Toc664057335" w:id="894292931"/>
      <w:r w:rsidR="5B6904A4">
        <w:rPr/>
        <w:t xml:space="preserve">6. </w:t>
      </w:r>
      <w:r w:rsidR="4943F9BD">
        <w:rPr/>
        <w:t>pneumatikai</w:t>
      </w:r>
      <w:r w:rsidR="4943F9BD">
        <w:rPr/>
        <w:t xml:space="preserve"> </w:t>
      </w:r>
      <w:r w:rsidR="4943F9BD">
        <w:rPr/>
        <w:t>elemek</w:t>
      </w:r>
      <w:r w:rsidR="5B6904A4">
        <w:rPr/>
        <w:t xml:space="preserve"> </w:t>
      </w:r>
      <w:r w:rsidR="5B6904A4">
        <w:rPr/>
        <w:t>bemutatása</w:t>
      </w:r>
      <w:bookmarkEnd w:id="894292931"/>
    </w:p>
    <w:p xmlns:wp14="http://schemas.microsoft.com/office/word/2010/wordml" w:rsidP="5B6904A4" w14:paraId="11F93D99" wp14:textId="7E50F4F3">
      <w:pPr>
        <w:pStyle w:val="Normal"/>
      </w:pPr>
      <w:r w:rsidR="5B6904A4">
        <w:rPr/>
        <w:t xml:space="preserve">A </w:t>
      </w:r>
      <w:r w:rsidR="5B6904A4">
        <w:rPr/>
        <w:t>PneuPlus</w:t>
      </w:r>
      <w:r w:rsidR="5B6904A4">
        <w:rPr/>
        <w:t xml:space="preserve"> program </w:t>
      </w:r>
      <w:r w:rsidR="5B6904A4">
        <w:rPr/>
        <w:t>segítségével</w:t>
      </w:r>
      <w:r w:rsidR="5B6904A4">
        <w:rPr/>
        <w:t xml:space="preserve"> a </w:t>
      </w:r>
      <w:r w:rsidR="5B6904A4">
        <w:rPr/>
        <w:t>rendszer</w:t>
      </w:r>
      <w:r w:rsidR="5B6904A4">
        <w:rPr/>
        <w:t xml:space="preserve"> </w:t>
      </w:r>
      <w:r w:rsidR="5B6904A4">
        <w:rPr/>
        <w:t>működését</w:t>
      </w:r>
      <w:r w:rsidR="5B6904A4">
        <w:rPr/>
        <w:t xml:space="preserve"> </w:t>
      </w:r>
      <w:r w:rsidR="5B6904A4">
        <w:rPr/>
        <w:t>szimuláltam</w:t>
      </w:r>
      <w:r w:rsidR="5B6904A4">
        <w:rPr/>
        <w:t>.</w:t>
      </w:r>
      <w:r>
        <w:br/>
      </w:r>
      <w:r>
        <w:br/>
      </w:r>
      <w:r w:rsidR="5ABDCC03">
        <w:drawing>
          <wp:inline xmlns:wp14="http://schemas.microsoft.com/office/word/2010/wordprocessingDrawing" wp14:editId="3336804B" wp14:anchorId="5ADF74A2">
            <wp:extent cx="5486400" cy="4381500"/>
            <wp:effectExtent l="0" t="0" r="0" b="0"/>
            <wp:docPr id="104384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38450" name="Picture 10438450"/>
                    <pic:cNvPicPr/>
                  </pic:nvPicPr>
                  <pic:blipFill>
                    <a:blip xmlns:r="http://schemas.openxmlformats.org/officeDocument/2006/relationships" r:embed="rId5829569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EFA3F22" wp14:textId="77777777">
      <w:pPr>
        <w:pStyle w:val="Heading1"/>
      </w:pPr>
      <w:bookmarkStart w:name="_Toc70107152" w:id="404173935"/>
      <w:r w:rsidR="5B6904A4">
        <w:rPr/>
        <w:t xml:space="preserve">7. </w:t>
      </w:r>
      <w:r w:rsidR="5B6904A4">
        <w:rPr/>
        <w:t>Következtetések</w:t>
      </w:r>
      <w:bookmarkEnd w:id="404173935"/>
    </w:p>
    <w:p xmlns:wp14="http://schemas.microsoft.com/office/word/2010/wordml" w14:paraId="22B534F7" wp14:textId="77777777">
      <w:r>
        <w:t>A projekt során megértettem a pneumatikus rendszerek működését és a vezérlés alapjait.</w:t>
      </w:r>
    </w:p>
    <w:p xmlns:wp14="http://schemas.microsoft.com/office/word/2010/wordml" w14:paraId="19F6226F" wp14:textId="77777777">
      <w:pPr>
        <w:pStyle w:val="Heading1"/>
      </w:pPr>
      <w:bookmarkStart w:name="_Toc1263539345" w:id="515530695"/>
      <w:r w:rsidR="5B6904A4">
        <w:rPr/>
        <w:t xml:space="preserve">8. </w:t>
      </w:r>
      <w:r w:rsidR="5B6904A4">
        <w:rPr/>
        <w:t>Önreflexió</w:t>
      </w:r>
      <w:bookmarkEnd w:id="515530695"/>
    </w:p>
    <w:p xmlns:wp14="http://schemas.microsoft.com/office/word/2010/wordml" w14:paraId="1B449D10" wp14:textId="77777777">
      <w:r>
        <w:t>Ez a projekt segített jobban megérteni az irányítástechnika alapjait. A PneuPlus használata különösen hasznos volt.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5EBFA6"/>
    <w:rsid w:val="0FD1FCB0"/>
    <w:rsid w:val="18A2582B"/>
    <w:rsid w:val="18A2582B"/>
    <w:rsid w:val="1DA115D9"/>
    <w:rsid w:val="21FC45F5"/>
    <w:rsid w:val="2319A617"/>
    <w:rsid w:val="450746ED"/>
    <w:rsid w:val="4724CE52"/>
    <w:rsid w:val="4943F9BD"/>
    <w:rsid w:val="5ABDCC03"/>
    <w:rsid w:val="5B6904A4"/>
    <w:rsid w:val="5CC056F0"/>
    <w:rsid w:val="69C996BA"/>
    <w:rsid w:val="6A2B0F7A"/>
    <w:rsid w:val="73E1C610"/>
    <w:rsid w:val="760D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F5D3F78C-1424-4967-8AB1-05CF1AEAE8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5B6904A4"/>
    <w:rPr>
      <w:color w:val="0000FF"/>
      <w:u w:val="single"/>
    </w:rPr>
  </w:style>
  <w:style w:type="paragraph" w:styleId="TOC1">
    <w:uiPriority w:val="39"/>
    <w:name w:val="toc 1"/>
    <w:basedOn w:val="Normal"/>
    <w:next w:val="Normal"/>
    <w:unhideWhenUsed/>
    <w:rsid w:val="5B6904A4"/>
    <w:pPr>
      <w:spacing w:after="1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58295698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Lukácsi Levente</lastModifiedBy>
  <revision>2</revision>
  <dcterms:created xsi:type="dcterms:W3CDTF">2013-12-23T23:15:00.0000000Z</dcterms:created>
  <dcterms:modified xsi:type="dcterms:W3CDTF">2026-03-26T06:53:10.7753450Z</dcterms:modified>
  <category/>
</coreProperties>
</file>